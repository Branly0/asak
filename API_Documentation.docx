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Documentation</w:t>
      </w:r>
    </w:p>
    <w:p>
      <w:pPr>
        <w:jc w:val="center"/>
      </w:pPr>
      <w:r>
        <w:rPr>
          <w:i/>
          <w:sz w:val="28"/>
        </w:rPr>
        <w:t>Test Management System</w:t>
      </w:r>
    </w:p>
    <w:p/>
    <w:p>
      <w:pPr>
        <w:pStyle w:val="Heading1"/>
      </w:pPr>
      <w:r>
        <w:t>Base URL</w:t>
      </w:r>
    </w:p>
    <w:p>
      <w:r>
        <w:t>http://localhost:8000</w:t>
      </w:r>
    </w:p>
    <w:p>
      <w:pPr>
        <w:pStyle w:val="Heading1"/>
      </w:pPr>
      <w:r>
        <w:t>Authentication</w:t>
      </w:r>
    </w:p>
    <w:p>
      <w:r>
        <w:t>All endpoints require JWT Bearer token authentication except /auth/register and /auth/login</w:t>
      </w:r>
    </w:p>
    <w:p>
      <w:pPr>
        <w:pStyle w:val="ListBullet"/>
      </w:pPr>
      <w:r>
        <w:t>Include token in header:</w:t>
      </w:r>
    </w:p>
    <w:p>
      <w:pPr>
        <w:ind w:left="720"/>
      </w:pPr>
      <w:r>
        <w:t>Authorization: Bearer &lt;access_token&gt;</w:t>
      </w:r>
    </w:p>
    <w:p>
      <w:r>
        <w:br w:type="page"/>
      </w:r>
    </w:p>
    <w:p>
      <w:pPr>
        <w:pStyle w:val="Heading1"/>
      </w:pPr>
      <w:r>
        <w:t>Authentication Endpoints</w:t>
      </w:r>
    </w:p>
    <w:p>
      <w:pPr>
        <w:pStyle w:val="Heading2"/>
      </w:pPr>
      <w:r>
        <w:t>1. Register 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/auth/register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Request Body</w:t>
      </w:r>
    </w:p>
    <w:p>
      <w:pPr>
        <w:pStyle w:val="NoSpacing"/>
        <w:ind w:left="720"/>
      </w:pPr>
      <w:r>
        <w:t>{</w:t>
        <w:br/>
        <w:t xml:space="preserve">  "name": "John Doe",</w:t>
        <w:br/>
        <w:t xml:space="preserve">  "age": 25,</w:t>
        <w:br/>
        <w:t xml:space="preserve">  "sex": "male",</w:t>
        <w:br/>
        <w:t xml:space="preserve">  "email": "john@example.com",</w:t>
        <w:br/>
        <w:t xml:space="preserve">  "password": "secure_password",</w:t>
        <w:br/>
        <w:t xml:space="preserve">  "role": "evaluator"  // or "pupil"</w:t>
        <w:br/>
        <w:t>}</w:t>
      </w:r>
    </w:p>
    <w:p>
      <w:pPr>
        <w:pStyle w:val="Heading3"/>
      </w:pPr>
      <w:r>
        <w:t>Response (200)</w:t>
      </w:r>
    </w:p>
    <w:p>
      <w:pPr>
        <w:pStyle w:val="NoSpacing"/>
        <w:ind w:left="720"/>
      </w:pPr>
      <w:r>
        <w:t>{</w:t>
        <w:br/>
        <w:t xml:space="preserve">  "id": "550e8400-e29b-41d4-a716-446655440000",</w:t>
        <w:br/>
        <w:t xml:space="preserve">  "email": "john@example.com",</w:t>
        <w:br/>
        <w:t xml:space="preserve">  "name": "John Doe",</w:t>
        <w:br/>
        <w:t xml:space="preserve">  "age": 25</w:t>
        <w:br/>
        <w:t>}</w:t>
      </w:r>
    </w:p>
    <w:p>
      <w:pPr>
        <w:pStyle w:val="Heading2"/>
      </w:pPr>
      <w:r>
        <w:t>2. Login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/auth/login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application/x-www-form-urlencoded</w:t>
            </w:r>
          </w:p>
        </w:tc>
      </w:tr>
    </w:tbl>
    <w:p>
      <w:pPr>
        <w:pStyle w:val="Heading3"/>
      </w:pPr>
      <w:r>
        <w:t>Request Body</w:t>
      </w:r>
    </w:p>
    <w:p>
      <w:pPr>
        <w:pStyle w:val="NoSpacing"/>
        <w:ind w:left="720"/>
      </w:pPr>
      <w:r>
        <w:t>username=john@example.com&amp;password=secure_password</w:t>
      </w:r>
    </w:p>
    <w:p>
      <w:pPr>
        <w:pStyle w:val="Heading3"/>
      </w:pPr>
      <w:r>
        <w:t>Response (200)</w:t>
      </w:r>
    </w:p>
    <w:p>
      <w:pPr>
        <w:pStyle w:val="NoSpacing"/>
        <w:ind w:left="720"/>
      </w:pPr>
      <w:r>
        <w:t>{</w:t>
        <w:br/>
        <w:t xml:space="preserve">  "access_token": "eyJhbGciOiJIUzI1NiIs...",</w:t>
        <w:br/>
        <w:t xml:space="preserve">  "refresh_token": "eyJhbGciOiJIUzI1NiIs...",</w:t>
        <w:br/>
        <w:t xml:space="preserve">  "token_type": "bearer"</w:t>
        <w:br/>
        <w:t>}</w:t>
      </w:r>
    </w:p>
    <w:p>
      <w:pPr>
        <w:pStyle w:val="Heading2"/>
      </w:pPr>
      <w:r>
        <w:t>3. Refresh Token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/auth/refresh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3"/>
      </w:pPr>
      <w:r>
        <w:t>Request Body</w:t>
      </w:r>
    </w:p>
    <w:p>
      <w:pPr>
        <w:pStyle w:val="NoSpacing"/>
        <w:ind w:left="720"/>
      </w:pPr>
      <w:r>
        <w:t>{"refresh_token": "eyJhbGciOiJIUzI1NiIs..."}</w:t>
      </w:r>
    </w:p>
    <w:p>
      <w:pPr>
        <w:pStyle w:val="Heading3"/>
      </w:pPr>
      <w:r>
        <w:t>Response (200)</w:t>
      </w:r>
    </w:p>
    <w:p>
      <w:pPr>
        <w:pStyle w:val="NoSpacing"/>
        <w:ind w:left="720"/>
      </w:pPr>
      <w:r>
        <w:t>{</w:t>
        <w:br/>
        <w:t xml:space="preserve">  "access_token": "eyJhbGciOiJIUzI1NiIs...",</w:t>
        <w:br/>
        <w:t xml:space="preserve">  "token_type": "bearer"</w:t>
        <w:br/>
        <w:t>}</w:t>
      </w:r>
    </w:p>
    <w:p>
      <w:pPr>
        <w:pStyle w:val="Heading2"/>
      </w:pPr>
      <w:r>
        <w:t>4. Logout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/auth/logout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</w:tbl>
    <w:p>
      <w:pPr>
        <w:pStyle w:val="Heading3"/>
      </w:pPr>
      <w:r>
        <w:t>Response (200)</w:t>
      </w:r>
    </w:p>
    <w:p>
      <w:pPr>
        <w:pStyle w:val="NoSpacing"/>
        <w:ind w:left="720"/>
      </w:pPr>
      <w:r>
        <w:t>{"message": "Successfully logged out"}</w:t>
      </w:r>
    </w:p>
    <w:p>
      <w:r>
        <w:br w:type="page"/>
      </w:r>
    </w:p>
    <w:p>
      <w:pPr>
        <w:pStyle w:val="Heading1"/>
      </w:pPr>
      <w:r>
        <w:t>Assessment Endpoints</w:t>
      </w:r>
    </w:p>
    <w:p>
      <w:pPr>
        <w:pStyle w:val="Heading2"/>
      </w:pPr>
      <w:r>
        <w:t>TEACHER ENDPOINTS</w:t>
      </w:r>
    </w:p>
    <w:p>
      <w:pPr>
        <w:pStyle w:val="Heading2"/>
      </w:pPr>
      <w:r>
        <w:t>1. Create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/tests/create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Required (Teacher only)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Request Body</w:t>
      </w:r>
    </w:p>
    <w:p>
      <w:pPr>
        <w:pStyle w:val="NoSpacing"/>
        <w:ind w:left="720"/>
      </w:pPr>
      <w:r>
        <w:t>{</w:t>
        <w:br/>
        <w:t xml:space="preserve">  "name": "Math Quiz 2024",</w:t>
        <w:br/>
        <w:t xml:space="preserve">  "description": "Basic algebra questions"</w:t>
        <w:br/>
        <w:t>}</w:t>
      </w:r>
    </w:p>
    <w:p>
      <w:pPr>
        <w:pStyle w:val="Heading3"/>
      </w:pPr>
      <w:r>
        <w:t>Response (200)</w:t>
      </w:r>
    </w:p>
    <w:p>
      <w:pPr>
        <w:pStyle w:val="NoSpacing"/>
        <w:ind w:left="720"/>
      </w:pPr>
      <w:r>
        <w:t>{</w:t>
        <w:br/>
        <w:t xml:space="preserve">  "id": "550e8400-e29b-41d4-a716-446655440000",</w:t>
        <w:br/>
        <w:t xml:space="preserve">  "name": "Math Quiz 2024",</w:t>
        <w:br/>
        <w:t xml:space="preserve">  "description": "Basic algebra questions",</w:t>
        <w:br/>
        <w:t xml:space="preserve">  "is_published": false,</w:t>
        <w:br/>
        <w:t xml:space="preserve">  "evaluator_id": "550e8400-e29b-41d4-a716-446655440001",</w:t>
        <w:br/>
        <w:t xml:space="preserve">  "created_at": "2024-06-12T10:30:00Z",</w:t>
        <w:br/>
        <w:t xml:space="preserve">  "updated_at": "2024-06-12T10:30:00Z"</w:t>
        <w:br/>
        <w:t>}</w:t>
      </w:r>
    </w:p>
    <w:p>
      <w:pPr>
        <w:pStyle w:val="Heading2"/>
      </w:pPr>
      <w:r>
        <w:t>2. Add Questions to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/tests/{test_id}/questions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Required (Test owner)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Request Body</w:t>
      </w:r>
    </w:p>
    <w:p>
      <w:pPr>
        <w:pStyle w:val="NoSpacing"/>
        <w:ind w:left="720"/>
      </w:pPr>
      <w:r>
        <w:t>{</w:t>
        <w:br/>
        <w:t xml:space="preserve">  "question_text": "What is 2 + 2?",</w:t>
        <w:br/>
        <w:t xml:space="preserve">  "question_type": "multiple_choice",</w:t>
        <w:br/>
        <w:t xml:space="preserve">  "question_number": 1,</w:t>
        <w:br/>
        <w:t xml:space="preserve">  "answers": [</w:t>
        <w:br/>
        <w:t xml:space="preserve">    {"answer_text": "4", "is_correct": true},</w:t>
        <w:br/>
        <w:t xml:space="preserve">    {"answer_text": "3", "is_correct": false},</w:t>
        <w:br/>
        <w:t xml:space="preserve">    {"answer_text": "5", "is_correct": false}</w:t>
        <w:br/>
        <w:t xml:space="preserve">  ]</w:t>
        <w:br/>
        <w:t>}</w:t>
      </w:r>
    </w:p>
    <w:p>
      <w:pPr>
        <w:pStyle w:val="Heading3"/>
      </w:pPr>
      <w:r>
        <w:t>Question Types</w:t>
      </w:r>
    </w:p>
    <w:p>
      <w:pPr>
        <w:pStyle w:val="ListBullet"/>
      </w:pPr>
      <w:r>
        <w:t>multiple_choice</w:t>
      </w:r>
    </w:p>
    <w:p>
      <w:pPr>
        <w:pStyle w:val="ListBullet"/>
      </w:pPr>
      <w:r>
        <w:t>true_false</w:t>
      </w:r>
    </w:p>
    <w:p>
      <w:pPr>
        <w:pStyle w:val="ListBullet"/>
      </w:pPr>
      <w:r>
        <w:t>short_answer</w:t>
      </w:r>
    </w:p>
    <w:p>
      <w:pPr>
        <w:pStyle w:val="Heading2"/>
      </w:pPr>
      <w:r>
        <w:t>3. Upload PDF &amp; Extract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/tests/{test_id}/upload-pdf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Required (Test owner)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multipart/form-data</w:t>
            </w:r>
          </w:p>
        </w:tc>
      </w:tr>
    </w:tbl>
    <w:p>
      <w:pPr>
        <w:pStyle w:val="Heading3"/>
      </w:pPr>
      <w:r>
        <w:t>Query Parameters</w:t>
      </w:r>
    </w:p>
    <w:p>
      <w:pPr>
        <w:pStyle w:val="ListBullet"/>
      </w:pPr>
      <w:r>
        <w:t>past_exam (boolean, optional): true for past exam papers, false for generating Q&amp;A</w:t>
      </w:r>
    </w:p>
    <w:p>
      <w:pPr>
        <w:pStyle w:val="Heading3"/>
      </w:pPr>
      <w:r>
        <w:t>Request Body</w:t>
      </w:r>
    </w:p>
    <w:p>
      <w:pPr>
        <w:pStyle w:val="NoSpacing"/>
        <w:ind w:left="720"/>
      </w:pPr>
      <w:r>
        <w:t>file: &lt;PDF file&gt;</w:t>
        <w:br/>
        <w:t>past_exam: false</w:t>
      </w:r>
    </w:p>
    <w:p>
      <w:pPr>
        <w:pStyle w:val="Heading3"/>
      </w:pPr>
      <w:r>
        <w:t>Response (200)</w:t>
      </w:r>
    </w:p>
    <w:p>
      <w:pPr>
        <w:pStyle w:val="NoSpacing"/>
        <w:ind w:left="720"/>
      </w:pPr>
      <w:r>
        <w:t>{</w:t>
        <w:br/>
        <w:t xml:space="preserve">  "message": "Extracted 5 questions from PDF",</w:t>
        <w:br/>
        <w:t xml:space="preserve">  "test_id": "550e8400-e29b-41d4-a716-446655440000",</w:t>
        <w:br/>
        <w:t xml:space="preserve">  "questions_count": 5</w:t>
        <w:br/>
        <w:t>}</w:t>
      </w:r>
    </w:p>
    <w:p>
      <w:pPr>
        <w:pStyle w:val="Heading2"/>
      </w:pPr>
      <w:r>
        <w:t>4. Publish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/tests/{test_id}/publish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Required (Test owner)</w:t>
            </w:r>
          </w:p>
        </w:tc>
      </w:tr>
    </w:tbl>
    <w:p>
      <w:pPr>
        <w:pStyle w:val="Heading3"/>
      </w:pPr>
      <w:r>
        <w:t>Response (200)</w:t>
      </w:r>
    </w:p>
    <w:p>
      <w:pPr>
        <w:pStyle w:val="NoSpacing"/>
        <w:ind w:left="720"/>
      </w:pPr>
      <w:r>
        <w:t>{</w:t>
        <w:br/>
        <w:t xml:space="preserve">  "id": "550e8400-e29b-41d4-a716-446655440000",</w:t>
        <w:br/>
        <w:t xml:space="preserve">  "name": "Math Quiz 2024",</w:t>
        <w:br/>
        <w:t xml:space="preserve">  "is_published": true,</w:t>
        <w:br/>
        <w:t xml:space="preserve">  ...</w:t>
        <w:br/>
        <w:t>}</w:t>
      </w:r>
    </w:p>
    <w:p>
      <w:pPr>
        <w:pStyle w:val="Heading2"/>
      </w:pPr>
      <w:r>
        <w:t>5. View 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/tests/{test_id}/results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Required (Test owner)</w:t>
            </w:r>
          </w:p>
        </w:tc>
      </w:tr>
    </w:tbl>
    <w:p>
      <w:pPr>
        <w:pStyle w:val="Heading3"/>
      </w:pPr>
      <w:r>
        <w:t>Response (200)</w:t>
      </w:r>
    </w:p>
    <w:p>
      <w:pPr>
        <w:pStyle w:val="NoSpacing"/>
        <w:ind w:left="720"/>
      </w:pPr>
      <w:r>
        <w:t>{</w:t>
        <w:br/>
        <w:t xml:space="preserve">  "test_id": "550e8400-e29b-41d4-a716-446655440000",</w:t>
        <w:br/>
        <w:t xml:space="preserve">  "test_name": "Math Quiz 2024",</w:t>
        <w:br/>
        <w:t xml:space="preserve">  "results": [</w:t>
        <w:br/>
        <w:t xml:space="preserve">    {</w:t>
        <w:br/>
        <w:t xml:space="preserve">      "student_id": "550e8400-e29b-41d4-a716-446655440002",</w:t>
        <w:br/>
        <w:t xml:space="preserve">      "student_name": "Alice",</w:t>
        <w:br/>
        <w:t xml:space="preserve">      "student_email": "alice@example.com",</w:t>
        <w:br/>
        <w:t xml:space="preserve">      "score": 80,</w:t>
        <w:br/>
        <w:t xml:space="preserve">      "total_questions": 5,</w:t>
        <w:br/>
        <w:t xml:space="preserve">      "submitted_at": "2024-06-12T11:30:00Z"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STUDENT ENDPOINTS</w:t>
      </w:r>
    </w:p>
    <w:p>
      <w:pPr>
        <w:pStyle w:val="Heading2"/>
      </w:pPr>
      <w:r>
        <w:t>6. Get Available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/tests/available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Required (Student only)</w:t>
            </w:r>
          </w:p>
        </w:tc>
      </w:tr>
    </w:tbl>
    <w:p>
      <w:pPr>
        <w:pStyle w:val="Heading3"/>
      </w:pPr>
      <w:r>
        <w:t>Response (200)</w:t>
      </w:r>
    </w:p>
    <w:p>
      <w:pPr>
        <w:pStyle w:val="NoSpacing"/>
        <w:ind w:left="720"/>
      </w:pPr>
      <w:r>
        <w:t>{</w:t>
        <w:br/>
        <w:t xml:space="preserve">  [</w:t>
        <w:br/>
        <w:t xml:space="preserve">    {</w:t>
        <w:br/>
        <w:t xml:space="preserve">      "id": "550e8400-e29b-41d4-a716-446655440000",</w:t>
        <w:br/>
        <w:t xml:space="preserve">      "name": "Math Quiz 2024",</w:t>
        <w:br/>
        <w:t xml:space="preserve">      "description": "Basic algebra",</w:t>
        <w:br/>
        <w:t xml:space="preserve">      "is_published": true,</w:t>
        <w:br/>
        <w:t xml:space="preserve">      ...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7. Get Test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/tests/{test_id}/questions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Required (Student only)</w:t>
            </w:r>
          </w:p>
        </w:tc>
      </w:tr>
    </w:tbl>
    <w:p>
      <w:pPr>
        <w:pStyle w:val="Heading3"/>
      </w:pPr>
      <w:r>
        <w:t>Response (200)</w:t>
      </w:r>
    </w:p>
    <w:p>
      <w:pPr>
        <w:pStyle w:val="NoSpacing"/>
        <w:ind w:left="720"/>
      </w:pPr>
      <w:r>
        <w:t>{</w:t>
        <w:br/>
        <w:t xml:space="preserve">  "id": "550e8400-e29b-41d4-a716-446655440000",</w:t>
        <w:br/>
        <w:t xml:space="preserve">  "name": "Math Quiz 2024",</w:t>
        <w:br/>
        <w:t xml:space="preserve">  "questions": [</w:t>
        <w:br/>
        <w:t xml:space="preserve">    {</w:t>
        <w:br/>
        <w:t xml:space="preserve">      "id": "550e8400-e29b-41d4-a716-446655440003",</w:t>
        <w:br/>
        <w:t xml:space="preserve">      "question_text": "What is 2 + 2?",</w:t>
        <w:br/>
        <w:t xml:space="preserve">      "question_type": "multiple_choice",</w:t>
        <w:br/>
        <w:t xml:space="preserve">      "question_number": 1,</w:t>
        <w:br/>
        <w:t xml:space="preserve">      "answers": [</w:t>
        <w:br/>
        <w:t xml:space="preserve">        {"id": "550e8400...", "answer_number": 1, "answer_text": "4", "is_correct": false},</w:t>
        <w:br/>
        <w:t xml:space="preserve">        {"id": "550e8400...", "answer_number": 2, "answer_text": "3", "is_correct": false},</w:t>
        <w:br/>
        <w:t xml:space="preserve">        {"id": "550e8400...", "answer_number": 3, "answer_text": "5", "is_correct": false}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8. Submit Test Answers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/tests/{test_id}/submit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Required (Student only)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</w:tbl>
    <w:p>
      <w:pPr>
        <w:pStyle w:val="Heading3"/>
      </w:pPr>
      <w:r>
        <w:t>Request Body</w:t>
      </w:r>
    </w:p>
    <w:p>
      <w:pPr>
        <w:pStyle w:val="NoSpacing"/>
        <w:ind w:left="720"/>
      </w:pPr>
      <w:r>
        <w:t>{</w:t>
        <w:br/>
        <w:t xml:space="preserve">  "answers": [</w:t>
        <w:br/>
        <w:t xml:space="preserve">    {</w:t>
        <w:br/>
        <w:t xml:space="preserve">      "question_id": "550e8400-e29b-41d4-a716-446655440003",</w:t>
        <w:br/>
        <w:t xml:space="preserve">      "selected_answer_id": "550e8400-e29b-41d4-a716-446655440005"</w:t>
        <w:br/>
        <w:t xml:space="preserve">    },</w:t>
        <w:br/>
        <w:t xml:space="preserve">    {</w:t>
        <w:br/>
        <w:t xml:space="preserve">      "question_id": "550e8400-e29b-41d4-a716-446655440004",</w:t>
        <w:br/>
        <w:t xml:space="preserve">      "answer_text": "My short answer"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Response (200) - Includes Correct Answers</w:t>
      </w:r>
    </w:p>
    <w:p>
      <w:pPr>
        <w:pStyle w:val="NoSpacing"/>
        <w:ind w:left="720"/>
      </w:pPr>
      <w:r>
        <w:t>{</w:t>
        <w:br/>
        <w:t xml:space="preserve">  "id": "550e8400-e29b-41d4-a716-446655440006",</w:t>
        <w:br/>
        <w:t xml:space="preserve">  "test_id": "550e8400-e29b-41d4-a716-446655440000",</w:t>
        <w:br/>
        <w:t xml:space="preserve">  "pupil_id": "550e8400-e29b-41d4-a716-446655440002",</w:t>
        <w:br/>
        <w:t xml:space="preserve">  "score": 80,</w:t>
        <w:br/>
        <w:t xml:space="preserve">  "total_questions": 5,</w:t>
        <w:br/>
        <w:t xml:space="preserve">  "submitted_at": "2024-06-12T12:00:00Z",</w:t>
        <w:br/>
        <w:t xml:space="preserve">  "student_answers": [</w:t>
        <w:br/>
        <w:t xml:space="preserve">    {</w:t>
        <w:br/>
        <w:t xml:space="preserve">      "id": "550e8400...",</w:t>
        <w:br/>
        <w:t xml:space="preserve">      "question_id": "550e8400...",</w:t>
        <w:br/>
        <w:t xml:space="preserve">      "selected_answer_id": "550e8400...",</w:t>
        <w:br/>
        <w:t xml:space="preserve">      "is_correct": true,</w:t>
        <w:br/>
        <w:t xml:space="preserve">      "correct_answer_text": "4",</w:t>
        <w:br/>
        <w:t xml:space="preserve">      ...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9. View Result Detail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/results/{result_id}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</w:tbl>
    <w:p>
      <w:pPr>
        <w:pStyle w:val="Heading3"/>
      </w:pPr>
      <w:r>
        <w:t>Response (200)</w:t>
      </w:r>
    </w:p>
    <w:p>
      <w:pPr>
        <w:pStyle w:val="NoSpacing"/>
        <w:ind w:left="720"/>
      </w:pPr>
      <w:r>
        <w:t>{</w:t>
        <w:br/>
        <w:t xml:space="preserve">  "id": "550e8400-e29b-41d4-a716-446655440006",</w:t>
        <w:br/>
        <w:t xml:space="preserve">  "test_id": "550e8400-e29b-41d4-a716-446655440000",</w:t>
        <w:br/>
        <w:t xml:space="preserve">  "pupil_id": "550e8400-e29b-41d4-a716-446655440002",</w:t>
        <w:br/>
        <w:t xml:space="preserve">  "score": 80,</w:t>
        <w:br/>
        <w:t xml:space="preserve">  "total_questions": 5,</w:t>
        <w:br/>
        <w:t xml:space="preserve">  "submitted_at": "2024-06-12T12:00:00Z",</w:t>
        <w:br/>
        <w:t xml:space="preserve">  "student_answers": [</w:t>
        <w:br/>
        <w:t xml:space="preserve">    {</w:t>
        <w:br/>
        <w:t xml:space="preserve">      "id": "550e8400...",</w:t>
        <w:br/>
        <w:t xml:space="preserve">      "question_id": "550e8400...",</w:t>
        <w:br/>
        <w:t xml:space="preserve">      "question_text": "What is 2 + 2?",</w:t>
        <w:br/>
        <w:t xml:space="preserve">      "selected_answer_id": "550e8400...",</w:t>
        <w:br/>
        <w:t xml:space="preserve">      "answer_text": null,</w:t>
        <w:br/>
        <w:t xml:space="preserve">      "is_correct": true,</w:t>
        <w:br/>
        <w:t xml:space="preserve">      "correct_answer_id": "550e8400...",</w:t>
        <w:br/>
        <w:t xml:space="preserve">      "correct_answer_text": "4"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Error Responses</w:t>
      </w:r>
    </w:p>
    <w:p>
      <w:pPr>
        <w:pStyle w:val="Heading2"/>
      </w:pPr>
      <w:r>
        <w:t>401 - Unauthorized</w:t>
      </w:r>
    </w:p>
    <w:p>
      <w:pPr>
        <w:pStyle w:val="NoSpacing"/>
        <w:ind w:left="720"/>
      </w:pPr>
      <w:r>
        <w:t>{</w:t>
        <w:br/>
        <w:t xml:space="preserve">  "detail": "Invalid authentication credentials"</w:t>
        <w:br/>
        <w:t>}</w:t>
      </w:r>
    </w:p>
    <w:p>
      <w:pPr>
        <w:pStyle w:val="Heading2"/>
      </w:pPr>
      <w:r>
        <w:t>403 - Forbidden</w:t>
      </w:r>
    </w:p>
    <w:p>
      <w:pPr>
        <w:pStyle w:val="NoSpacing"/>
        <w:ind w:left="720"/>
      </w:pPr>
      <w:r>
        <w:t>{</w:t>
        <w:br/>
        <w:t xml:space="preserve">  "detail": "Only teachers can perform this action"</w:t>
        <w:br/>
        <w:t>}</w:t>
      </w:r>
    </w:p>
    <w:p>
      <w:pPr>
        <w:pStyle w:val="Heading2"/>
      </w:pPr>
      <w:r>
        <w:t>404 - Not Found</w:t>
      </w:r>
    </w:p>
    <w:p>
      <w:pPr>
        <w:pStyle w:val="NoSpacing"/>
        <w:ind w:left="720"/>
      </w:pPr>
      <w:r>
        <w:t>{</w:t>
        <w:br/>
        <w:t xml:space="preserve">  "detail": "Test not found"</w:t>
        <w:br/>
        <w:t>}</w:t>
      </w:r>
    </w:p>
    <w:p>
      <w:pPr>
        <w:pStyle w:val="Heading2"/>
      </w:pPr>
      <w:r>
        <w:t>400 - Bad Request</w:t>
      </w:r>
    </w:p>
    <w:p>
      <w:pPr>
        <w:pStyle w:val="NoSpacing"/>
        <w:ind w:left="720"/>
      </w:pPr>
      <w:r>
        <w:t>{</w:t>
        <w:br/>
        <w:t xml:space="preserve">  "detail": "Cannot add questions to published tests"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